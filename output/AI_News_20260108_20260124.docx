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News Report</w:t>
      </w:r>
    </w:p>
    <w:p>
      <w:pPr>
        <w:jc w:val="center"/>
      </w:pPr>
      <w:r>
        <w:rPr>
          <w:color w:val="808080"/>
          <w:sz w:val="28"/>
        </w:rPr>
        <w:t>2026-01-08 to 2026-01-24</w:t>
      </w:r>
    </w:p>
    <w:p>
      <w:r>
        <w:t>Generated: 2026-01-25 21:40</w:t>
      </w:r>
    </w:p>
    <w:p>
      <w:r>
        <w:t>Total Articles Collected: 240</w:t>
      </w:r>
    </w:p>
    <w:p/>
    <w:p>
      <w:pPr>
        <w:pStyle w:val="Heading1"/>
        <w:jc w:val="left"/>
      </w:pPr>
      <w:r>
        <w:t>AI News Summary</w:t>
      </w:r>
    </w:p>
    <w:p>
      <w:r>
        <w:t>Total: 50 articles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3600"/>
        <w:gridCol w:w="504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Summary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9">
              <w:r>
                <w:rPr>
                  <w:color w:val="0563C1"/>
                  <w:u w:val="single"/>
                </w:rPr>
                <w:t>We're turning Todos into Tasks in Claude Code (2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We're turning Todos into Tasks in Claude Code (2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10">
              <w:r>
                <w:rPr>
                  <w:color w:val="0563C1"/>
                  <w:u w:val="single"/>
                </w:rPr>
                <w:t>Personalized Search with AI Mode (4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Personalized Search with AI Mode (4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11">
              <w:r>
                <w:rPr>
                  <w:color w:val="0563C1"/>
                  <w:u w:val="single"/>
                </w:rPr>
                <w:t>Pantera Blockchain Letter :: January 2026 (25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Pantera Blockchain Letter :: January 2026 (25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12">
              <w:r>
                <w:rPr>
                  <w:color w:val="0563C1"/>
                  <w:u w:val="single"/>
                </w:rPr>
                <w:t>Overcoming Compute and Memory Bottlenecks with FlashAttention-4 on NVIDIA Blackwell (7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Overcoming Compute and Memory Bottlenecks with FlashAttention-4 on NVIDIA Blackwell (7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13">
              <w:r>
                <w:rPr>
                  <w:color w:val="0563C1"/>
                  <w:u w:val="single"/>
                </w:rPr>
                <w:t>Building Deep Agent Frontends (38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Building Deep Agent Frontends (38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14">
              <w:r>
                <w:rPr>
                  <w:color w:val="0563C1"/>
                  <w:u w:val="single"/>
                </w:rPr>
                <w:t>Qwen3-TTS Family is Now Open Sourced: Voice Design, Clone, and Generation! (35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Qwen3-TTS Family is Now Open Sourced: Voice Design, Clone, and Generation! (35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15">
              <w:r>
                <w:rPr>
                  <w:color w:val="0563C1"/>
                  <w:u w:val="single"/>
                </w:rPr>
                <w:t>Small models, big results: Achieving superior intent extraction through decomposition (6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Small models, big results: Achieving superior intent extraction through decomposition (6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16">
              <w:r>
                <w:rPr>
                  <w:color w:val="0563C1"/>
                  <w:u w:val="single"/>
                </w:rPr>
                <w:t>D4RT: Unified, Fast 4D Scene Reconstruction &amp; Tracking (3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D4RT: Unified, Fast 4D Scene Reconstruction &amp; Tracking (3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17">
              <w:r>
                <w:rPr>
                  <w:color w:val="0563C1"/>
                  <w:u w:val="single"/>
                </w:rPr>
                <w:t>Robotics Video Benchmark and Dataset (GitHub Repo)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Robotics Video Benchmark and Dataset (GitHub Repo)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18">
              <w:r>
                <w:rPr>
                  <w:color w:val="0563C1"/>
                  <w:u w:val="single"/>
                </w:rPr>
                <w:t>Render-of-Thought: Visualizing Reasoning Chains (18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Render-of-Thought: Visualizing Reasoning Chains (18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19">
              <w:r>
                <w:rPr>
                  <w:color w:val="0563C1"/>
                  <w:u w:val="single"/>
                </w:rPr>
                <w:t>Salesforce Adopts Cursor at Scale (3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Salesforce Adopts Cursor at Scale (3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20">
              <w:r>
                <w:rPr>
                  <w:color w:val="0563C1"/>
                  <w:u w:val="single"/>
                </w:rPr>
                <w:t>Thoughts on Evals (11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Thoughts on Evals (11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21">
              <w:r>
                <w:rPr>
                  <w:color w:val="0563C1"/>
                  <w:u w:val="single"/>
                </w:rPr>
                <w:t>TLDR is hiring a Senior Software Engineer, Applied AI ($200k-$300k, Fully Remote)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TLDR is hiring a Senior Software Engineer, Applied AI ($200k-$300k, Fully Remote)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22">
              <w:r>
                <w:rPr>
                  <w:color w:val="0563C1"/>
                  <w:u w:val="single"/>
                </w:rPr>
                <w:t>Most people's mental model of Claude Code is that "it's just a TUI" (1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Most people's mental model of Claude Code is that "it's just a TUI" (1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23">
              <w:r>
                <w:rPr>
                  <w:color w:val="0563C1"/>
                  <w:u w:val="single"/>
                </w:rPr>
                <w:t>Supply-chain risk of agentic AI - infecting infrastructures via skill worms (2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Supply-chain risk of agentic AI - infecting infrastructures via skill worms (2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24">
              <w:r>
                <w:rPr>
                  <w:color w:val="0563C1"/>
                  <w:u w:val="single"/>
                </w:rPr>
                <w:t>Securing Agents in Production (11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Securing Agents in Production (11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25">
              <w:r>
                <w:rPr>
                  <w:color w:val="0563C1"/>
                  <w:u w:val="single"/>
                </w:rPr>
                <w:t>Inference startup Inferact lands $150M to commercialize vLLM (1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Inference startup Inferact lands $150M to commercialize vLLM (1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26">
              <w:r>
                <w:rPr>
                  <w:color w:val="0563C1"/>
                  <w:u w:val="single"/>
                </w:rPr>
                <w:t>https://refer.tldr.tech/dec48e93/2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27">
              <w:r>
                <w:rPr>
                  <w:color w:val="0563C1"/>
                  <w:u w:val="single"/>
                </w:rPr>
                <w:t>jobs@tldr.tech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Inc.'s Best Bootstrapped businesses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28">
              <w:r>
                <w:rPr>
                  <w:color w:val="0563C1"/>
                  <w:u w:val="single"/>
                </w:rPr>
                <w:t>Manage your subscriptions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29">
              <w:r>
                <w:rPr>
                  <w:color w:val="0563C1"/>
                  <w:u w:val="single"/>
                </w:rPr>
                <w:t>AI Managing AI (3 minute 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AI Managing AI (3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30">
              <w:r>
                <w:rPr>
                  <w:color w:val="0563C1"/>
                  <w:u w:val="single"/>
                </w:rPr>
                <w:t>AI's Chicken Sandwich Problem (10 minute 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AI's Chicken Sandwich Problem (10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31">
              <w:r>
                <w:rPr>
                  <w:color w:val="0563C1"/>
                  <w:u w:val="single"/>
                </w:rPr>
                <w:t>The AI Start-Up Soap Opera Riveting Silicon Valley (8 minute 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AI Start-Up Soap Opera Riveting Silicon Valley (8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2026-01-23</w:t>
            </w:r>
          </w:p>
        </w:tc>
        <w:tc>
          <w:tcPr>
            <w:tcW w:type="dxa" w:w="3600"/>
          </w:tcPr>
          <w:p>
            <w:hyperlink r:id="rId32">
              <w:r>
                <w:rPr>
                  <w:color w:val="0563C1"/>
                  <w:u w:val="single"/>
                </w:rPr>
                <w:t>Microsoft is using Claude Code internally while selling you Copilot (1 minute 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Microsoft is using Claude Code internally while selling you Copilot (1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33">
              <w:r>
                <w:rPr>
                  <w:color w:val="0563C1"/>
                  <w:u w:val="single"/>
                </w:rPr>
                <w:t>Claude's new constitution (12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Claude's new constitution (12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34">
              <w:r>
                <w:rPr>
                  <w:color w:val="0563C1"/>
                  <w:u w:val="single"/>
                </w:rPr>
                <w:t>OpenAI's Altman Meets Mideast Investors for $50 Billion Round (2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OpenAI's Altman Meets Mideast Investors for $50 Billion Round (2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35">
              <w:r>
                <w:rPr>
                  <w:color w:val="0563C1"/>
                  <w:u w:val="single"/>
                </w:rPr>
                <w:t>Meta's new AI team delivered first key models internally this month, CTO says (3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Meta's new AI team delivered first key models internally this month, CTO says (3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36">
              <w:r>
                <w:rPr>
                  <w:color w:val="0563C1"/>
                  <w:u w:val="single"/>
                </w:rPr>
                <w:t>Pass@k is Mostly Bunk (3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Pass@k is Mostly Bunk (3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37">
              <w:r>
                <w:rPr>
                  <w:color w:val="0563C1"/>
                  <w:u w:val="single"/>
                </w:rPr>
                <w:t>GLM4-MoE Inference with SGLang (11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GLM4-MoE Inference with SGLang (11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38">
              <w:r>
                <w:rPr>
                  <w:color w:val="0563C1"/>
                  <w:u w:val="single"/>
                </w:rPr>
                <w:t>Claude Codes #3 (24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Claude Codes #3 (24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39">
              <w:r>
                <w:rPr>
                  <w:color w:val="0563C1"/>
                  <w:u w:val="single"/>
                </w:rPr>
                <w:t>spoke to Camunda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40">
              <w:r>
                <w:rPr>
                  <w:color w:val="0563C1"/>
                  <w:u w:val="single"/>
                </w:rPr>
                <w:t>Get the report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41">
              <w:r>
                <w:rPr>
                  <w:color w:val="0563C1"/>
                  <w:u w:val="single"/>
                </w:rPr>
                <w:t>Devin Review: AI to Stop Slop (4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Devin Review: AI to Stop Slop (4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42">
              <w:r>
                <w:rPr>
                  <w:color w:val="0563C1"/>
                  <w:u w:val="single"/>
                </w:rPr>
                <w:t>MCP is Not the Problem, It's your Server: Best Practices for Building MCP Servers (9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MCP is Not the Problem, It's your Server: Best Practices for Building MCP Servers (9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43">
              <w:r>
                <w:rPr>
                  <w:color w:val="0563C1"/>
                  <w:u w:val="single"/>
                </w:rPr>
                <w:t>Multiplex Thinking for Reasoning Tasks (GitHub Repo)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Multiplex Thinking for Reasoning Tasks (GitHub Repo)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44">
              <w:r>
                <w:rPr>
                  <w:color w:val="0563C1"/>
                  <w:u w:val="single"/>
                </w:rPr>
                <w:t>Apple plans to make Siri an AI chatbot (2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Apple plans to make Siri an AI chatbot (2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45">
              <w:r>
                <w:rPr>
                  <w:color w:val="0563C1"/>
                  <w:u w:val="single"/>
                </w:rPr>
                <w:t>Notion working on custom MCPs, Workers, and Computer Use (2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Notion working on custom MCPs, Workers, and Computer Use (2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46">
              <w:r>
                <w:rPr>
                  <w:color w:val="0563C1"/>
                  <w:u w:val="single"/>
                </w:rPr>
                <w:t>Read it now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47">
              <w:r>
                <w:rPr>
                  <w:color w:val="0563C1"/>
                  <w:u w:val="single"/>
                </w:rPr>
                <w:t>The Runway for AI Engineering (6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Runway for AI Engineering (6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48">
              <w:r>
                <w:rPr>
                  <w:color w:val="0563C1"/>
                  <w:u w:val="single"/>
                </w:rPr>
                <w:t>Apple vs. the AI Hype Cycle (4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Apple vs. the AI Hype Cycle (4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49">
              <w:r>
                <w:rPr>
                  <w:color w:val="0563C1"/>
                  <w:u w:val="single"/>
                </w:rPr>
                <w:t>Claude's new constitution (1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Claude's new constitution (1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50">
              <w:r>
                <w:rPr>
                  <w:color w:val="0563C1"/>
                  <w:u w:val="single"/>
                </w:rPr>
                <w:t>OpenAI's former sales leader joins VC firm Acrew: OpenAI taught her where startups can build a ‘moat' (4 minute read)</w:t>
              </w:r>
            </w:hyperlink>
            <w:r>
              <w:rPr>
                <w:i/>
                <w:sz w:val="20"/>
              </w:rPr>
              <w:br/>
              <w:t>[TLDR AI]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OpenAI's former sales leader joins VC firm Acrew: OpenAI taught her where startups can build a ‘moat' (4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51">
              <w:r>
                <w:rPr>
                  <w:color w:val="0563C1"/>
                  <w:u w:val="single"/>
                </w:rPr>
                <w:t>Apple Developing AirTag-Sized AI Pin With Dual Cameras (2 minute 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Apple Developing AirTag-Sized AI Pin With Dual Cameras (2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52">
              <w:r>
                <w:rPr>
                  <w:color w:val="0563C1"/>
                  <w:u w:val="single"/>
                </w:rPr>
                <w:t>Apple to Revamp Siri as a Built-In iPhone, Mac Chatbot to Fend Off OpenAI (11 minute 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Apple to Revamp Siri as a Built-In iPhone, Mac Chatbot to Fend Off OpenAI (11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53">
              <w:r>
                <w:rPr>
                  <w:color w:val="0563C1"/>
                  <w:u w:val="single"/>
                </w:rPr>
                <w:t>Designing AI-resistant technical evaluations (18 minute 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Designing AI-resistant technical evaluations (18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54">
              <w:r>
                <w:rPr>
                  <w:color w:val="0563C1"/>
                  <w:u w:val="single"/>
                </w:rPr>
                <w:t>Tell HN: Bending Spoons laid off almost everybody at Vimeo yesterday (Hacker News Thread)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Tell HN: Bending Spoons laid off almost everybody at Vimeo yesterday (Hacker News Thread)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55">
              <w:r>
                <w:rPr>
                  <w:color w:val="0563C1"/>
                  <w:u w:val="single"/>
                </w:rPr>
                <w:t>Meta says it's delivered new AI models internally this month and they're “very good” (1 minute 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Meta says it's delivered new AI models internally this month and they're “very good” (1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56">
              <w:r>
                <w:rPr>
                  <w:color w:val="0563C1"/>
                  <w:u w:val="single"/>
                </w:rPr>
                <w:t>What if AI is both really good and not that disruptive? (10 minute 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What if AI is both really good and not that disruptive? (10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2026-01-22</w:t>
            </w:r>
          </w:p>
        </w:tc>
        <w:tc>
          <w:tcPr>
            <w:tcW w:type="dxa" w:w="3600"/>
          </w:tcPr>
          <w:p>
            <w:hyperlink r:id="rId57">
              <w:r>
                <w:rPr>
                  <w:color w:val="0563C1"/>
                  <w:u w:val="single"/>
                </w:rPr>
                <w:t>Anthropic revises Claude's ‘Constitution,' and hints at chatbot consciousness (5 minute read)</w:t>
              </w:r>
            </w:hyperlink>
            <w:r>
              <w:rPr>
                <w:i/>
                <w:sz w:val="20"/>
              </w:rPr>
              <w:br/>
              <w:t>[TLDR]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Anthropic revises Claude's ‘Constitution,' and hints at chatbot consciousness (5 minute read)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2026-01-21</w:t>
            </w:r>
          </w:p>
        </w:tc>
        <w:tc>
          <w:tcPr>
            <w:tcW w:type="dxa" w:w="3600"/>
          </w:tcPr>
          <w:p>
            <w:hyperlink r:id="rId58">
              <w:r>
                <w:rPr>
                  <w:color w:val="0563C1"/>
                  <w:u w:val="single"/>
                </w:rPr>
                <w:t>Todoist's app now lets you add tasks to your to-do list by speaking to its AI | TechCrunch</w:t>
              </w:r>
            </w:hyperlink>
            <w:r>
              <w:rPr>
                <w:i/>
                <w:sz w:val="20"/>
              </w:rPr>
              <w:br/>
              <w:t>[TechCrunch]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Todoist's app now lets you add tasks to your to-do list by speaking to its AI | TechCrunchtechcrunch.com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cking.tldrnewsletter.com/CL0/https:%2F%2Flinks.tldrnewsletter.com%2FTBuUb7/1/0100019beb3454f9-d2827478-2a5b-4056-8c95-e8b2f0fb0adc-000000/vOoK98VN1KNpHZMem314L8PEwf248uqdWbj8Aj0m-eE=441" TargetMode="External"/><Relationship Id="rId10" Type="http://schemas.openxmlformats.org/officeDocument/2006/relationships/hyperlink" Target="https://tracking.tldrnewsletter.com/CL0/https:%2F%2Fblog.google%2Fproducts-and-platforms%2Fproducts%2Fsearch%2Fpersonal-intelligence-ai-mode-search%2F%3Futm_source=tldrai/1/0100019beb3454f9-d2827478-2a5b-4056-8c95-e8b2f0fb0adc-000000/cqMHjTsovWSQgDVsuoOKf8UK02FA7XR5I1N5-yZ7Ids=441" TargetMode="External"/><Relationship Id="rId11" Type="http://schemas.openxmlformats.org/officeDocument/2006/relationships/hyperlink" Target="https://tracking.tldrnewsletter.com/CL0/https:%2F%2Flinks.tldrnewsletter.com%2FgvSiDV/1/0100019beb3454f9-d2827478-2a5b-4056-8c95-e8b2f0fb0adc-000000/WjmrnsDUqAGG-4ozEo4RLLuMEzEIi2fuEFoz9yfp_CY=441" TargetMode="External"/><Relationship Id="rId12" Type="http://schemas.openxmlformats.org/officeDocument/2006/relationships/hyperlink" Target="https://tracking.tldrnewsletter.com/CL0/https:%2F%2Fdeveloper.nvidia.com%2Fblog%2Fovercoming-compute-and-memory-bottlenecks-with-flashattention-4-on-nvidia-blackwell%2F%3Futm_source=tldrai/1/0100019beb3454f9-d2827478-2a5b-4056-8c95-e8b2f0fb0adc-000000/37oHNS5TRkGJJD-EcUerXzxbxoaz7u1GOvJ3Bk_5W3M=441" TargetMode="External"/><Relationship Id="rId13" Type="http://schemas.openxmlformats.org/officeDocument/2006/relationships/hyperlink" Target="https://tracking.tldrnewsletter.com/CL0/https:%2F%2Fwww.copilotkit.ai%2Fblog%2Fhow-to-build-a-frontend-for-langchain-deep-agents-with-copilotkit%3Futm_source=tldrai/1/0100019beb3454f9-d2827478-2a5b-4056-8c95-e8b2f0fb0adc-000000/OWk_Fyl5AGqCS21JqClzS9MpKZT1nHyBCVs84r_laNs=441" TargetMode="External"/><Relationship Id="rId14" Type="http://schemas.openxmlformats.org/officeDocument/2006/relationships/hyperlink" Target="https://tracking.tldrnewsletter.com/CL0/https:%2F%2Fqwen.ai%2Fblog%3Fid=qwen3tts-0115%26utm_source=tldrai/1/0100019beb3454f9-d2827478-2a5b-4056-8c95-e8b2f0fb0adc-000000/NmrrEYHzh-EUnT8o-5xmnWyRum_FCEYaoCx1A2UeoIg=441" TargetMode="External"/><Relationship Id="rId15" Type="http://schemas.openxmlformats.org/officeDocument/2006/relationships/hyperlink" Target="https://tracking.tldrnewsletter.com/CL0/https:%2F%2Fresearch.google%2Fblog%2Fsmall-models-big-results-achieving-superior-intent-extraction-through-decomposition%2F%3Futm_source=tldrai/1/0100019beb3454f9-d2827478-2a5b-4056-8c95-e8b2f0fb0adc-000000/mNU53KH17EZSTzln2dnkafXu-tjpZu1qir36YnLXePo=441" TargetMode="External"/><Relationship Id="rId16" Type="http://schemas.openxmlformats.org/officeDocument/2006/relationships/hyperlink" Target="https://tracking.tldrnewsletter.com/CL0/https:%2F%2Fdeepmind.google%2Fblog%2Fd4rt-teaching-ai-to-see-the-world-in-four-dimensions%2F%3Futm_source=tldrai/1/0100019beb3454f9-d2827478-2a5b-4056-8c95-e8b2f0fb0adc-000000/VgHBaMp4ECowF6JCkAYoUFLN1Plw9TbwwhzypwJpGsU=441" TargetMode="External"/><Relationship Id="rId17" Type="http://schemas.openxmlformats.org/officeDocument/2006/relationships/hyperlink" Target="https://tracking.tldrnewsletter.com/CL0/https:%2F%2Fgithub.com%2FDAGroup-PKU%2FReVidgen%2F%3Futm_source=tldrai/1/0100019beb3454f9-d2827478-2a5b-4056-8c95-e8b2f0fb0adc-000000/cYJOq1ehKsuZXM3thMYtg4I3iQkBA1PCP8Mf6KQ_kSY=441" TargetMode="External"/><Relationship Id="rId18" Type="http://schemas.openxmlformats.org/officeDocument/2006/relationships/hyperlink" Target="https://tracking.tldrnewsletter.com/CL0/https:%2F%2Farxiv.org%2Fabs%2F2601.14750%3Futm_source=tldrai/1/0100019beb3454f9-d2827478-2a5b-4056-8c95-e8b2f0fb0adc-000000/r3nhRBZWx-5xFehFkztua_5XiyyjRxXrTioPKMB3kIM=441" TargetMode="External"/><Relationship Id="rId19" Type="http://schemas.openxmlformats.org/officeDocument/2006/relationships/hyperlink" Target="https://tracking.tldrnewsletter.com/CL0/https:%2F%2Fcursor.com%2Fblog%2Fsalesforce%3Futm_source=tldrai/1/0100019beb3454f9-d2827478-2a5b-4056-8c95-e8b2f0fb0adc-000000/t28xwnKW6Vq0hJLNh8FcmbS2nJxeWrBD4cisXLG2nis=441" TargetMode="External"/><Relationship Id="rId20" Type="http://schemas.openxmlformats.org/officeDocument/2006/relationships/hyperlink" Target="https://tracking.tldrnewsletter.com/CL0/https:%2F%2Fwww.raindrop.ai%2Fblog%2Fthoughts-on-evals%3Futm_source=tldrai/1/0100019beb3454f9-d2827478-2a5b-4056-8c95-e8b2f0fb0adc-000000/Vo3npZ-X7mFwnjSGde4PLHyYE74TiVIdUAwdSBku4uE=441" TargetMode="External"/><Relationship Id="rId21" Type="http://schemas.openxmlformats.org/officeDocument/2006/relationships/hyperlink" Target="https://tracking.tldrnewsletter.com/CL0/https:%2F%2Fjobs.ashbyhq.com%2Ftldr.tech%2F3b21aaf8-dea5-4127-be71-602d30e5001e%3Futm_source=tldrai/1/0100019beb3454f9-d2827478-2a5b-4056-8c95-e8b2f0fb0adc-000000/Es5NmWgkClbejjpQSRWAqpsy7jqIu2gFlr7S8kCcoPE=441" TargetMode="External"/><Relationship Id="rId22" Type="http://schemas.openxmlformats.org/officeDocument/2006/relationships/hyperlink" Target="https://tracking.tldrnewsletter.com/CL0/https:%2F%2Fsimonwillison.net%2F2026%2FJan%2F22%2Fchris-lloyd%2F%23atom-everything%3Futm_source=tldrai/1/0100019beb3454f9-d2827478-2a5b-4056-8c95-e8b2f0fb0adc-000000/EvIaXB6zLah09ZbEislVPnNuI2TOCRQKw0stgGOIicc=441" TargetMode="External"/><Relationship Id="rId23" Type="http://schemas.openxmlformats.org/officeDocument/2006/relationships/hyperlink" Target="https://tracking.tldrnewsletter.com/CL0/https:%2F%2Fblog.lukaszolejnik.com%2Fsupply-chain-risk-of-agentic-ai-infecting-infrastructures-via-skill-worms%2F%3Futm_source=tldrai/1/0100019beb3454f9-d2827478-2a5b-4056-8c95-e8b2f0fb0adc-000000/8-kmZ9MW23Jm_hMyxHiSdqmwtwz8WXTtp1v-K9RaW18=441" TargetMode="External"/><Relationship Id="rId24" Type="http://schemas.openxmlformats.org/officeDocument/2006/relationships/hyperlink" Target="https://tracking.tldrnewsletter.com/CL0/https:%2F%2Flinks.tldrnewsletter.com%2Fd45vni/1/0100019beb3454f9-d2827478-2a5b-4056-8c95-e8b2f0fb0adc-000000/h9ZMOcS9_7-f_lrgCXvK8AfMUoEYzPYguzyr8t8Q4T4=441" TargetMode="External"/><Relationship Id="rId25" Type="http://schemas.openxmlformats.org/officeDocument/2006/relationships/hyperlink" Target="https://tracking.tldrnewsletter.com/CL0/https:%2F%2Ftechcrunch.com%2F2026%2F01%2F22%2Finference-startup-inferact-lands-150m-to-commercialize-vllm%2F%3Futm_source=tldrai/1/0100019beb3454f9-d2827478-2a5b-4056-8c95-e8b2f0fb0adc-000000/K3Jih0-BfbvKPV8T35nBmX67fOowFlstAoXWgW26nBY=441" TargetMode="External"/><Relationship Id="rId26" Type="http://schemas.openxmlformats.org/officeDocument/2006/relationships/hyperlink" Target="https://tracking.tldrnewsletter.com/CL0/https:%2F%2Frefer.tldr.tech%2Fdec48e93%2F2/1/0100019beb3454f9-d2827478-2a5b-4056-8c95-e8b2f0fb0adc-000000/Ydbv5OnqZTHyX21eHC9uCTIiuqOpP0-uNPa9n_EWpA8=441" TargetMode="External"/><Relationship Id="rId27" Type="http://schemas.openxmlformats.org/officeDocument/2006/relationships/hyperlink" Target="mailto:jobs@tldr.tech" TargetMode="External"/><Relationship Id="rId28" Type="http://schemas.openxmlformats.org/officeDocument/2006/relationships/hyperlink" Target="https://tracking.tldrnewsletter.com/CL0/https:%2F%2Ftldr.tech%2Fai%2Fmanage%3Femail=katherine.yhchen%2540gmail.com/1/0100019beb3454f9-d2827478-2a5b-4056-8c95-e8b2f0fb0adc-000000/Twd8rQCOF_AvDpZa-uAJXmNGLPoVf52snh1psiStn-w=441" TargetMode="External"/><Relationship Id="rId29" Type="http://schemas.openxmlformats.org/officeDocument/2006/relationships/hyperlink" Target="https://tracking.tldrnewsletter.com/CL0/https:%2F%2Ftomtunguz.com%2Fthe-scaffolding-shift%2F%3Futm_source=tldrfounders/1/0100019beaf88e87-91d069d8-e067-4e50-a800-f5ea87c6e7e1-000000/yfwtnNEyAMTLJXKnxmpKUXSQuZ4jiIOPj1KOnj_x7tg=441" TargetMode="External"/><Relationship Id="rId30" Type="http://schemas.openxmlformats.org/officeDocument/2006/relationships/hyperlink" Target="https://tracking.tldrnewsletter.com/CL0/https:%2F%2Fvinvashishta.substack.com%2Fp%2Fais-chicken-sandwich-problem%3Futm_source=tldrfounders/1/0100019beaf88e87-91d069d8-e067-4e50-a800-f5ea87c6e7e1-000000/XdYq635JmoqJEnITiQfqqa94wrc2UP5YORKrWDRKHWI=441" TargetMode="External"/><Relationship Id="rId31" Type="http://schemas.openxmlformats.org/officeDocument/2006/relationships/hyperlink" Target="https://tracking.tldrnewsletter.com/CL0/https:%2F%2Flinks.tldrnewsletter.com%2FQ1DEhb/1/0100019beab8dd31-6caa1149-c8b5-4ffc-b142-3952ae8ae81e-000000/4HpjqpTS9W8Xar5JWSC4oGau-f_5FPZhIATXl2tNVp0=441" TargetMode="External"/><Relationship Id="rId32" Type="http://schemas.openxmlformats.org/officeDocument/2006/relationships/hyperlink" Target="https://tracking.tldrnewsletter.com/CL0/https:%2F%2Flinks.tldrnewsletter.com%2FHZvr0U/1/0100019beab8dd31-6caa1149-c8b5-4ffc-b142-3952ae8ae81e-000000/wMKtGlROfCIfZ6_JONfpDbWu4NME8t0JXD-X5ewSipE=441" TargetMode="External"/><Relationship Id="rId33" Type="http://schemas.openxmlformats.org/officeDocument/2006/relationships/hyperlink" Target="https://tracking.tldrnewsletter.com/CL0/https:%2F%2Fwww.anthropic.com%2Fnews%2Fclaude-new-constitution%3Futm_source=tldrai/1/0100019be60e47f2-e3257aa6-c815-487b-9d68-15add29bec0f-000000/KRgh3Lkd4kJ_t1J6zSnp-XJclNylBXOoNeo-G05bCUY=441" TargetMode="External"/><Relationship Id="rId34" Type="http://schemas.openxmlformats.org/officeDocument/2006/relationships/hyperlink" Target="https://tracking.tldrnewsletter.com/CL0/https:%2F%2Flinks.tldrnewsletter.com%2F4hrYLz/1/0100019be60e47f2-e3257aa6-c815-487b-9d68-15add29bec0f-000000/RE8fWPCeTuUo3Coly0xuRuxR2IWhh2ckVGd3UjMRYSw=441" TargetMode="External"/><Relationship Id="rId35" Type="http://schemas.openxmlformats.org/officeDocument/2006/relationships/hyperlink" Target="https://tracking.tldrnewsletter.com/CL0/https:%2F%2Flinks.tldrnewsletter.com%2FYrtRgP/1/0100019be60e47f2-e3257aa6-c815-487b-9d68-15add29bec0f-000000/MjK6AiAKlxzUDj-I2XTF4s1CblpDI9Ch3m6z0KceV-Q=441" TargetMode="External"/><Relationship Id="rId36" Type="http://schemas.openxmlformats.org/officeDocument/2006/relationships/hyperlink" Target="https://tracking.tldrnewsletter.com/CL0/https:%2F%2Fbrooker.co.za%2Fblog%2F2026%2F01%2F21%2Fpass-k.html%3Futm_source=tldrai/1/0100019be60e47f2-e3257aa6-c815-487b-9d68-15add29bec0f-000000/vzwhemfWnt33qG6cfMcVJmCDPOYPmRDjJmIwfAL-s1I=441" TargetMode="External"/><Relationship Id="rId37" Type="http://schemas.openxmlformats.org/officeDocument/2006/relationships/hyperlink" Target="https://tracking.tldrnewsletter.com/CL0/https:%2F%2Flmsys.org%2Fblog%2F2026-01-21-novita-glm4%2F%3Futm_source=tldrai/1/0100019be60e47f2-e3257aa6-c815-487b-9d68-15add29bec0f-000000/MtfWtClFCMoiDyL__xiMrxfGjP_UxXrHpwsPjE6bvFA=441" TargetMode="External"/><Relationship Id="rId38" Type="http://schemas.openxmlformats.org/officeDocument/2006/relationships/hyperlink" Target="https://tracking.tldrnewsletter.com/CL0/https:%2F%2Fthezvi.substack.com%2Fp%2Fclaude-codes-3%3Futm_source=tldrai/1/0100019be60e47f2-e3257aa6-c815-487b-9d68-15add29bec0f-000000/NAqrrW2f5TvHd5yRu1RhnHy_M3WT9pzap3fFY-V3DL8=441" TargetMode="External"/><Relationship Id="rId39" Type="http://schemas.openxmlformats.org/officeDocument/2006/relationships/hyperlink" Target="https://tracking.tldrnewsletter.com/CL0/https:%2F%2Fcamunda.com%2Fstate-of-agentic-orchestration-and-automation%2F%3Futm_medium=paid_leadgen%26utm_source=tldr%26utm_campaign=Report.StateOfAgenticOrchestrationAndAutomation.26Q1.EN%26utm_content=jan22_newsletter/2/0100019be60e47f2-e3257aa6-c815-487b-9d68-15add29bec0f-000000/aiRUp5ka7AwZUGAmE5HbNElkrak-JnxbSyt3aYAZSkc=441" TargetMode="External"/><Relationship Id="rId40" Type="http://schemas.openxmlformats.org/officeDocument/2006/relationships/hyperlink" Target="https://tracking.tldrnewsletter.com/CL0/https:%2F%2Fcamunda.com%2Fstate-of-agentic-orchestration-and-automation%2F%3Futm_medium=paid_leadgen%26utm_source=tldr%26utm_campaign=Report.StateOfAgenticOrchestrationAndAutomation.26Q1.EN%26utm_content=jan22_newsletter/3/0100019be60e47f2-e3257aa6-c815-487b-9d68-15add29bec0f-000000/b5O58YhfMZyDKwsQn6tCJ22Mqaf67meJhRe3wF8Mj7A=441" TargetMode="External"/><Relationship Id="rId41" Type="http://schemas.openxmlformats.org/officeDocument/2006/relationships/hyperlink" Target="https://tracking.tldrnewsletter.com/CL0/https:%2F%2Fcognition.ai%2Fblog%2Fdevin-review%3Futm_source=tldrai/1/0100019be60e47f2-e3257aa6-c815-487b-9d68-15add29bec0f-000000/WURmYwHMzddf3TUL4miMYUhHuPpSv1pyBAOtNeEjXr4=441" TargetMode="External"/><Relationship Id="rId42" Type="http://schemas.openxmlformats.org/officeDocument/2006/relationships/hyperlink" Target="https://tracking.tldrnewsletter.com/CL0/https:%2F%2Fwww.philschmid.de%2Fmcp-best-practices%3Futm_source=tldrai/1/0100019be60e47f2-e3257aa6-c815-487b-9d68-15add29bec0f-000000/bvGNeapHreman2Ypd2-xCR934kIzJX2kKRcWNyxSjCs=441" TargetMode="External"/><Relationship Id="rId43" Type="http://schemas.openxmlformats.org/officeDocument/2006/relationships/hyperlink" Target="https://tracking.tldrnewsletter.com/CL0/https:%2F%2Fgithub.com%2FGMLR-Penn%2FMultiplex-Thinking%3Futm_source=tldrai/1/0100019be60e47f2-e3257aa6-c815-487b-9d68-15add29bec0f-000000/fhHJWR3tW9V3ngaJiiKUo2O1PzCRebRPoDUGwM3RfTQ=441" TargetMode="External"/><Relationship Id="rId44" Type="http://schemas.openxmlformats.org/officeDocument/2006/relationships/hyperlink" Target="https://tracking.tldrnewsletter.com/CL0/https:%2F%2Ftechcrunch.com%2F2026%2F01%2F21%2Fapple-plans-to-make-siri-an-ai-chatbot-report-says%2F%3Futm_source=tldrai/1/0100019be60e47f2-e3257aa6-c815-487b-9d68-15add29bec0f-000000/PSbXIfqLg8u0FsF_oY_z5DDlrf7iIbCaV0rZl1YDbtI=441" TargetMode="External"/><Relationship Id="rId45" Type="http://schemas.openxmlformats.org/officeDocument/2006/relationships/hyperlink" Target="https://tracking.tldrnewsletter.com/CL0/https:%2F%2Fwww.testingcatalog.com%2Fnotion-testing-custom-mcps-workers-and-computer-use-agent%2F%3Futm_source=tldrai/1/0100019be60e47f2-e3257aa6-c815-487b-9d68-15add29bec0f-000000/O6HBxfewe3FYAgZ-uHcTOlktsrbYrkobwNrN0oycuxg=441" TargetMode="External"/><Relationship Id="rId46" Type="http://schemas.openxmlformats.org/officeDocument/2006/relationships/hyperlink" Target="https://tracking.tldrnewsletter.com/CL0/https:%2F%2Fwww.algolia.com%2Fresources%2Fasset%2Fbuilding-agentic-ai%3Futm_campaign=tldr_global_b2x_ecomm_ecomm_tof_reach%26utm_medium=display%26utm_source=tldr%26utm_content=tldr_global_b2x_ecomm%26utm_term=ebo-building-agentic-ai%26utm_camp_parent=b2x_ecomm%26utm_2nd_camp=ecomm_tof%26utm_region=global%26utm_goal=reach%26utm_creative_format=prmrynwsl%26utm_model=cpm%26utm_marketing_tactic=reach/2/0100019be60e47f2-e3257aa6-c815-487b-9d68-15add29bec0f-000000/_tjEnyJXueku2uBZ56cPPRQ5ihkWQUOHx8oTz4KQqgA=441" TargetMode="External"/><Relationship Id="rId47" Type="http://schemas.openxmlformats.org/officeDocument/2006/relationships/hyperlink" Target="https://tracking.tldrnewsletter.com/CL0/https:%2F%2Flinks.tldrnewsletter.com%2FNbnMD7/1/0100019be60e47f2-e3257aa6-c815-487b-9d68-15add29bec0f-000000/N-vnpREyN4RBD-tI7Mvn270FGjFl_IlXZS0d4CPKNEk=441" TargetMode="External"/><Relationship Id="rId48" Type="http://schemas.openxmlformats.org/officeDocument/2006/relationships/hyperlink" Target="https://tracking.tldrnewsletter.com/CL0/https:%2F%2Fericlamb.substack.com%2Fp%2Fapple-vs-the-ai-hype-cycle%3Futm_source=tldrai/1/0100019be60e47f2-e3257aa6-c815-487b-9d68-15add29bec0f-000000/QwkbJtBxRrOwZwlYFIky0wWhy70l3HeB94AVA6iPu6Y=441" TargetMode="External"/><Relationship Id="rId49" Type="http://schemas.openxmlformats.org/officeDocument/2006/relationships/hyperlink" Target="https://tracking.tldrnewsletter.com/CL0/https:%2F%2Fsimonwillison.net%2F2026%2FJan%2F21%2Fclaudes-new-constitution%2F%3Futm_source=tldrai/1/0100019be60e47f2-e3257aa6-c815-487b-9d68-15add29bec0f-000000/I5eFaTyg4AtB8YXBeGvxdiiGVvCAfuPRloL2F8vxuJc=441" TargetMode="External"/><Relationship Id="rId50" Type="http://schemas.openxmlformats.org/officeDocument/2006/relationships/hyperlink" Target="https://tracking.tldrnewsletter.com/CL0/https:%2F%2Ftechcrunch.com%2F2026%2F01%2F21%2Fopenais-former-sales-leader-joins-vc-firm-acrew-openai-taught-her-where-startups-can-build-a-moat%2F%3Futm_source=tldrai/1/0100019be60e47f2-e3257aa6-c815-487b-9d68-15add29bec0f-000000/0X6odvs9ceV_FRiPLvyGqjFFaqYnSmV2OnE-ke8rivc=441" TargetMode="External"/><Relationship Id="rId51" Type="http://schemas.openxmlformats.org/officeDocument/2006/relationships/hyperlink" Target="https://tracking.tldrnewsletter.com/CL0/https:%2F%2Fwww.macrumors.com%2F2026%2F01%2F21%2Fapple-ai-pin%2F%3Futm_source=tldrnewsletter/1/0100019be593c94c-529db57c-73da-4637-bd38-4957794240f6-000000/SM_xq16U89h0npGkelCg5k3Wl5ojyyxXa4mUNeHQcnM=441" TargetMode="External"/><Relationship Id="rId52" Type="http://schemas.openxmlformats.org/officeDocument/2006/relationships/hyperlink" Target="https://tracking.tldrnewsletter.com/CL0/https:%2F%2Flinks.tldrnewsletter.com%2FXvpDfj/1/0100019be593c94c-529db57c-73da-4637-bd38-4957794240f6-000000/w8dlYMSiaRoaPy7r0bY5bi5E11U8L8MPLMxQ4HcO_4s=441" TargetMode="External"/><Relationship Id="rId53" Type="http://schemas.openxmlformats.org/officeDocument/2006/relationships/hyperlink" Target="https://tracking.tldrnewsletter.com/CL0/https:%2F%2Fwww.anthropic.com%2Fengineering%2FAI-resistant-technical-evaluations%3Futm_source=tldrnewsletter/1/0100019be593c94c-529db57c-73da-4637-bd38-4957794240f6-000000/irrQAp9Ys1xZFVz07WwFmelEV7HuUNVCagZQa08MlfA=441" TargetMode="External"/><Relationship Id="rId54" Type="http://schemas.openxmlformats.org/officeDocument/2006/relationships/hyperlink" Target="https://tracking.tldrnewsletter.com/CL0/https:%2F%2Fnews.ycombinator.com%2Fitem%3Fid=46707699%26utm_source=tldrnewsletter/1/0100019be593c94c-529db57c-73da-4637-bd38-4957794240f6-000000/uviq7oTu6WZ6YvBFGP6y3Kmrx77vjshCE0T-WDrtYJc=441" TargetMode="External"/><Relationship Id="rId55" Type="http://schemas.openxmlformats.org/officeDocument/2006/relationships/hyperlink" Target="https://tracking.tldrnewsletter.com/CL0/https:%2F%2Fsherwood.news%2Ftech%2Fmeta-says-its-delivered-new-ai-models-internally-this-month-and-theyre-very%2F%3Futm_source=tldrnewsletter/1/0100019be593c94c-529db57c-73da-4637-bd38-4957794240f6-000000/J6kSHLNmJ59qbFjv1dmWCby1ta_2wyMF2Vlpsqw7JOY=441" TargetMode="External"/><Relationship Id="rId56" Type="http://schemas.openxmlformats.org/officeDocument/2006/relationships/hyperlink" Target="https://tracking.tldrnewsletter.com/CL0/https:%2F%2Fdeadneurons.substack.com%2Fp%2Fwhat-if-ai-is-both-really-good-and%3Futm_source=tldrnewsletter/1/0100019be593c94c-529db57c-73da-4637-bd38-4957794240f6-000000/n_FpgTI-4bptYC5JLoVxo0qn06RJGaWZVY3kYXp9CNo=441" TargetMode="External"/><Relationship Id="rId57" Type="http://schemas.openxmlformats.org/officeDocument/2006/relationships/hyperlink" Target="https://tracking.tldrnewsletter.com/CL0/https:%2F%2Ftechcrunch.com%2F2026%2F01%2F21%2Fanthropic-revises-claudes-constitution-and-hints-at-chatbot-consciousness%2F%3Futm_source=tldrnewsletter/1/0100019be593c94c-529db57c-73da-4637-bd38-4957794240f6-000000/mKowuyJXkY_Mw7dLM87N_38z_9TI-2E6OmmJ1KJizqU=441" TargetMode="External"/><Relationship Id="rId58" Type="http://schemas.openxmlformats.org/officeDocument/2006/relationships/hyperlink" Target="https://techcrunch.com/2026/01/21/todoists-app-now-lets-you-add-tasks-to-your-to-do-list-by-speaking-to-its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